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2744"/>
          <w:sz w:val="52"/>
        </w:rPr>
        <w:t>MAHATMA ALUMNI ASSOCIATION</w:t>
      </w:r>
    </w:p>
    <w:p>
      <w:pPr>
        <w:jc w:val="center"/>
      </w:pPr>
      <w:r>
        <w:rPr>
          <w:b/>
          <w:color w:val="D8A83A"/>
          <w:sz w:val="26"/>
        </w:rPr>
        <w:t>FINAL WEBSITE CONTENT &amp; PAGE STRUCTURE</w:t>
      </w:r>
    </w:p>
    <w:p>
      <w:pPr>
        <w:jc w:val="center"/>
      </w:pPr>
      <w:r>
        <w:rPr>
          <w:b/>
        </w:rPr>
        <w:t>CONNECT • CONTRIBUTE • CELEBRATE</w:t>
      </w:r>
    </w:p>
    <w:p>
      <w:r>
        <w:rPr>
          <w:b/>
          <w:color w:val="082744"/>
          <w:sz w:val="32"/>
        </w:rPr>
        <w:t>1. HERO SECTION</w:t>
      </w:r>
    </w:p>
    <w:p>
      <w:r>
        <w:rPr>
          <w:b/>
          <w:color w:val="D8A83A"/>
          <w:sz w:val="24"/>
        </w:rPr>
        <w:t>One School. Many Generations. Forever Connected.</w:t>
      </w:r>
    </w:p>
    <w:p>
      <w:pPr>
        <w:spacing w:after="120"/>
      </w:pPr>
      <w:r>
        <w:t>A global community of Mahatmites — reconnecting across campuses, batches, cities and generations.</w:t>
      </w:r>
    </w:p>
    <w:p>
      <w:pPr>
        <w:spacing w:after="120"/>
      </w:pPr>
      <w:r>
        <w:t>Primary CTAs: JOIN OUR COMMUNITY | EXPLORE ALUMNI APP</w:t>
      </w:r>
    </w:p>
    <w:p>
      <w:r>
        <w:rPr>
          <w:b/>
          <w:color w:val="082744"/>
          <w:sz w:val="32"/>
        </w:rPr>
        <w:t>2. ANNOUNCEMENT / LIVE SCROLLER</w:t>
      </w:r>
    </w:p>
    <w:p>
      <w:pPr>
        <w:spacing w:after="120"/>
      </w:pPr>
      <w:r>
        <w:t>MAHATMA ALUMNI HOMECOMING 2026 • CONNECT • CONTRIBUTE • CELEBRATE</w:t>
      </w:r>
    </w:p>
    <w:p>
      <w:pPr>
        <w:spacing w:after="120"/>
      </w:pPr>
      <w:r>
        <w:t>Suggested rotating updates: Registrations Opening Soon • Join Your Batch Community • Mahatma Alumni App • Upcoming Reunions and Alumni Events</w:t>
      </w:r>
    </w:p>
    <w:p>
      <w:r>
        <w:rPr>
          <w:b/>
          <w:color w:val="082744"/>
          <w:sz w:val="32"/>
        </w:rPr>
        <w:t>3. ABOUT US</w:t>
      </w:r>
    </w:p>
    <w:p>
      <w:r>
        <w:rPr>
          <w:b/>
          <w:color w:val="D8A83A"/>
          <w:sz w:val="24"/>
        </w:rPr>
        <w:t>More Than an Alumni Network. A Lifelong Community.</w:t>
      </w:r>
    </w:p>
    <w:p>
      <w:pPr>
        <w:spacing w:after="120"/>
      </w:pPr>
      <w:r>
        <w:t>The Mahatma Alumni Association brings together former students across every campus and batch — to stay connected, mentor the next generation and give back to the institution that shaped us. This community helps Mahatmites reconnect with one another, build meaningful relationships and continue a shared journey beyond school.</w:t>
      </w:r>
    </w:p>
    <w:p>
      <w:pPr>
        <w:spacing w:after="120"/>
      </w:pPr>
      <w:r>
        <w:t>From school corridors to cities and countries around the world, Mahatmites remain connected through shared memories, friendships and a common journey.</w:t>
      </w:r>
    </w:p>
    <w:p>
      <w:r>
        <w:rPr>
          <w:b/>
          <w:color w:val="D8A83A"/>
          <w:sz w:val="24"/>
        </w:rPr>
        <w:t>Our Purpose</w:t>
      </w:r>
    </w:p>
    <w:p>
      <w:pPr>
        <w:pStyle w:val="ListBullet"/>
      </w:pPr>
      <w:r>
        <w:t>CONNECT — Reconnect with classmates, batches and fellow Mahatmites across the world.</w:t>
      </w:r>
    </w:p>
    <w:p>
      <w:pPr>
        <w:pStyle w:val="ListBullet"/>
      </w:pPr>
      <w:r>
        <w:t>CONTRIBUTE — Share your time, knowledge, experience and resources to support meaningful initiatives.</w:t>
      </w:r>
    </w:p>
    <w:p>
      <w:pPr>
        <w:pStyle w:val="ListBullet"/>
      </w:pPr>
      <w:r>
        <w:t>CELEBRATE — Celebrate our memories, people, achievements and the journeys that began at Mahatma.</w:t>
      </w:r>
    </w:p>
    <w:p>
      <w:r>
        <w:rPr>
          <w:b/>
          <w:color w:val="082744"/>
          <w:sz w:val="32"/>
        </w:rPr>
        <w:t>4. WHAT WE DO</w:t>
      </w:r>
    </w:p>
    <w:p>
      <w:pPr>
        <w:pStyle w:val="ListBullet"/>
      </w:pPr>
      <w:r>
        <w:t>Reunions &amp; Meetups — Bringing batches and generations back together.</w:t>
      </w:r>
    </w:p>
    <w:p>
      <w:pPr>
        <w:pStyle w:val="ListBullet"/>
      </w:pPr>
      <w:r>
        <w:t>Networking — Creating professional and personal connections within the alumni community.</w:t>
      </w:r>
    </w:p>
    <w:p>
      <w:pPr>
        <w:pStyle w:val="ListBullet"/>
      </w:pPr>
      <w:r>
        <w:t>Mentorship &amp; Guidance — Helping students and fellow alumni learn, grow and explore opportunities.</w:t>
      </w:r>
    </w:p>
    <w:p>
      <w:pPr>
        <w:pStyle w:val="ListBullet"/>
      </w:pPr>
      <w:r>
        <w:t>Community Initiatives — Supporting meaningful educational, philanthropic and social initiatives.</w:t>
      </w:r>
    </w:p>
    <w:p>
      <w:pPr>
        <w:pStyle w:val="ListBullet"/>
      </w:pPr>
      <w:r>
        <w:t>Chapters &amp; Communities — Building stronger alumni connections across cities and countries.</w:t>
      </w:r>
    </w:p>
    <w:p>
      <w:r>
        <w:rPr>
          <w:b/>
          <w:color w:val="082744"/>
          <w:sz w:val="32"/>
        </w:rPr>
        <w:t>5. THE MAHATMA ALUMNI APP</w:t>
      </w:r>
    </w:p>
    <w:p>
      <w:r>
        <w:rPr>
          <w:b/>
          <w:color w:val="D8A83A"/>
          <w:sz w:val="24"/>
        </w:rPr>
        <w:t>Your Mahatma Community. In Your Pocket.</w:t>
      </w:r>
    </w:p>
    <w:p>
      <w:pPr>
        <w:spacing w:after="120"/>
      </w:pPr>
      <w:r>
        <w:t>The Mahatma Alumni App brings our community closer together. Discover fellow alumni, reconnect with your batch, explore events and stay updated with everything happening across the Mahatma alumni community.</w:t>
      </w:r>
    </w:p>
    <w:p>
      <w:pPr>
        <w:pStyle w:val="ListBullet"/>
      </w:pPr>
      <w:r>
        <w:t>Alumni Directory</w:t>
      </w:r>
    </w:p>
    <w:p>
      <w:pPr>
        <w:pStyle w:val="ListBullet"/>
      </w:pPr>
      <w:r>
        <w:t>Events &amp; Reunions</w:t>
      </w:r>
    </w:p>
    <w:p>
      <w:pPr>
        <w:pStyle w:val="ListBullet"/>
      </w:pPr>
      <w:r>
        <w:t>Networking</w:t>
      </w:r>
    </w:p>
    <w:p>
      <w:pPr>
        <w:pStyle w:val="ListBullet"/>
      </w:pPr>
      <w:r>
        <w:t>Chapters &amp; Communities</w:t>
      </w:r>
    </w:p>
    <w:p>
      <w:pPr>
        <w:pStyle w:val="ListBullet"/>
      </w:pPr>
      <w:r>
        <w:t>Volunteer &amp; Contribute</w:t>
      </w:r>
    </w:p>
    <w:p>
      <w:pPr>
        <w:pStyle w:val="ListBullet"/>
      </w:pPr>
      <w:r>
        <w:t>Updates &amp; Announcements</w:t>
      </w:r>
    </w:p>
    <w:p>
      <w:pPr>
        <w:spacing w:after="120"/>
      </w:pPr>
      <w:r>
        <w:t>CTA: EXPLORE THE ALUMNI APP</w:t>
      </w:r>
    </w:p>
    <w:p>
      <w:r>
        <w:rPr>
          <w:b/>
          <w:color w:val="082744"/>
          <w:sz w:val="32"/>
        </w:rPr>
        <w:t>6. MAHATMA ALUMNI HOMECOMING 2026</w:t>
      </w:r>
    </w:p>
    <w:p>
      <w:r>
        <w:rPr>
          <w:b/>
          <w:color w:val="D8A83A"/>
          <w:sz w:val="24"/>
        </w:rPr>
        <w:t>Memories. People. Journeys. One Mahatma Family.</w:t>
      </w:r>
    </w:p>
    <w:p>
      <w:pPr>
        <w:spacing w:after="120"/>
      </w:pPr>
      <w:r>
        <w:t>A special celebration bringing Mahatmites across generations together. Reconnect with old friends, meet fellow alumni, relive memories and create new ones.</w:t>
      </w:r>
    </w:p>
    <w:p>
      <w:pPr>
        <w:spacing w:after="120"/>
      </w:pPr>
      <w:r>
        <w:t>CONNECT • CONTRIBUTE • CELEBRATE</w:t>
      </w:r>
    </w:p>
    <w:p>
      <w:pPr>
        <w:spacing w:after="120"/>
      </w:pPr>
      <w:r>
        <w:t>CTA: REGISTER YOUR INTEREST</w:t>
      </w:r>
    </w:p>
    <w:p>
      <w:r>
        <w:rPr>
          <w:b/>
          <w:color w:val="082744"/>
          <w:sz w:val="32"/>
        </w:rPr>
        <w:t>7. HOW WE'RE ORGANISED</w:t>
      </w:r>
    </w:p>
    <w:p>
      <w:pPr>
        <w:spacing w:after="120"/>
      </w:pPr>
      <w:r>
        <w:t>Built by Alumni. For Alumni.</w:t>
      </w:r>
    </w:p>
    <w:p>
      <w:pPr>
        <w:spacing w:after="120"/>
      </w:pPr>
      <w:r>
        <w:t>The Association is powered by alumni volunteers and a collaborative community structure:</w:t>
      </w:r>
    </w:p>
    <w:p>
      <w:pPr>
        <w:pStyle w:val="ListBullet"/>
      </w:pPr>
      <w:r>
        <w:t>Alumni Council &amp; Executive Team — Provides leadership and direction.</w:t>
      </w:r>
    </w:p>
    <w:p>
      <w:pPr>
        <w:pStyle w:val="ListBullet"/>
      </w:pPr>
      <w:r>
        <w:t>Chapters — City and region-based communities that bring alumni together locally.</w:t>
      </w:r>
    </w:p>
    <w:p>
      <w:pPr>
        <w:pStyle w:val="ListBullet"/>
      </w:pPr>
      <w:r>
        <w:t>Batch Representatives — Help keep individual batches connected and informed.</w:t>
      </w:r>
    </w:p>
    <w:p>
      <w:pPr>
        <w:pStyle w:val="ListBullet"/>
      </w:pPr>
      <w:r>
        <w:t>Volunteers &amp; Alumni Community — The heart of the Association.</w:t>
      </w:r>
    </w:p>
    <w:p>
      <w:pPr>
        <w:spacing w:after="120"/>
      </w:pPr>
      <w:r>
        <w:t>CTA: MEET OUR COUNCIL &amp; TEAM</w:t>
      </w:r>
    </w:p>
    <w:p>
      <w:r>
        <w:rPr>
          <w:b/>
          <w:color w:val="082744"/>
          <w:sz w:val="32"/>
        </w:rPr>
        <w:t>8. DEDICATED PAGE: OUR ALUMNI COUNCIL &amp; TEAM</w:t>
      </w:r>
    </w:p>
    <w:p>
      <w:pPr>
        <w:spacing w:after="120"/>
      </w:pPr>
      <w:r>
        <w:t>The Alumni Council and Executive Team should have a separate page with professional photo thumbnails. Until names are officially confirmed, the website can display 'To Be Announced' or placeholder thumbnails.</w:t>
      </w:r>
    </w:p>
    <w:p>
      <w:pPr>
        <w:pStyle w:val="ListBullet"/>
      </w:pPr>
      <w:r>
        <w:t>Chief Patron</w:t>
      </w:r>
    </w:p>
    <w:p>
      <w:pPr>
        <w:pStyle w:val="ListBullet"/>
      </w:pPr>
      <w:r>
        <w:t>President</w:t>
      </w:r>
    </w:p>
    <w:p>
      <w:pPr>
        <w:pStyle w:val="ListBullet"/>
      </w:pPr>
      <w:r>
        <w:t>Vice President</w:t>
      </w:r>
    </w:p>
    <w:p>
      <w:pPr>
        <w:pStyle w:val="ListBullet"/>
      </w:pPr>
      <w:r>
        <w:t>General Secretary</w:t>
      </w:r>
    </w:p>
    <w:p>
      <w:pPr>
        <w:pStyle w:val="ListBullet"/>
      </w:pPr>
      <w:r>
        <w:t>Joint Secretary</w:t>
      </w:r>
    </w:p>
    <w:p>
      <w:pPr>
        <w:pStyle w:val="ListBullet"/>
      </w:pPr>
      <w:r>
        <w:t>Treasurer</w:t>
      </w:r>
    </w:p>
    <w:p>
      <w:pPr>
        <w:pStyle w:val="ListBullet"/>
      </w:pPr>
      <w:r>
        <w:t>Joint Treasurer</w:t>
      </w:r>
    </w:p>
    <w:p>
      <w:pPr>
        <w:pStyle w:val="ListBullet"/>
      </w:pPr>
      <w:r>
        <w:t>Executive Committee Members</w:t>
      </w:r>
    </w:p>
    <w:p>
      <w:r>
        <w:rPr>
          <w:b/>
          <w:color w:val="082744"/>
          <w:sz w:val="32"/>
        </w:rPr>
        <w:t>9. CHAPTERS &amp; BATCH REPRESENTATIVES</w:t>
      </w:r>
    </w:p>
    <w:p>
      <w:r>
        <w:rPr>
          <w:b/>
          <w:color w:val="D8A83A"/>
          <w:sz w:val="24"/>
        </w:rPr>
        <w:t>Chapters</w:t>
      </w:r>
    </w:p>
    <w:p>
      <w:pPr>
        <w:spacing w:after="120"/>
      </w:pPr>
      <w:r>
        <w:t>Alumni are connected through city and region-based chapters, helping Mahatmites meet, network and participate locally.</w:t>
      </w:r>
    </w:p>
    <w:p>
      <w:r>
        <w:rPr>
          <w:b/>
          <w:color w:val="D8A83A"/>
          <w:sz w:val="24"/>
        </w:rPr>
        <w:t>Batch Representatives</w:t>
      </w:r>
    </w:p>
    <w:p>
      <w:pPr>
        <w:spacing w:after="120"/>
      </w:pPr>
      <w:r>
        <w:t>Every passing-out batch can have a representative who keeps classmates informed and connected, and channels ideas into the wider alumni community.</w:t>
      </w:r>
    </w:p>
    <w:p>
      <w:r>
        <w:rPr>
          <w:b/>
          <w:color w:val="082744"/>
          <w:sz w:val="32"/>
        </w:rPr>
        <w:t>10. MEDIA &amp; HIGHLIGHTS</w:t>
      </w:r>
    </w:p>
    <w:p>
      <w:r>
        <w:rPr>
          <w:b/>
          <w:color w:val="D8A83A"/>
          <w:sz w:val="24"/>
        </w:rPr>
        <w:t>From Memories to Milestones.</w:t>
      </w:r>
    </w:p>
    <w:p>
      <w:pPr>
        <w:spacing w:after="120"/>
      </w:pPr>
      <w:r>
        <w:t>Stories, events and moments that keep the Mahatma spirit alive.</w:t>
      </w:r>
    </w:p>
    <w:p>
      <w:pPr>
        <w:pStyle w:val="ListBullet"/>
      </w:pPr>
      <w:r>
        <w:t>Alumni Reunions</w:t>
      </w:r>
    </w:p>
    <w:p>
      <w:pPr>
        <w:pStyle w:val="ListBullet"/>
      </w:pPr>
      <w:r>
        <w:t>Campus Memories</w:t>
      </w:r>
    </w:p>
    <w:p>
      <w:pPr>
        <w:pStyle w:val="ListBullet"/>
      </w:pPr>
      <w:r>
        <w:t>Community Initiatives</w:t>
      </w:r>
    </w:p>
    <w:p>
      <w:pPr>
        <w:pStyle w:val="ListBullet"/>
      </w:pPr>
      <w:r>
        <w:t>Alumni Events</w:t>
      </w:r>
    </w:p>
    <w:p>
      <w:pPr>
        <w:pStyle w:val="ListBullet"/>
      </w:pPr>
      <w:r>
        <w:t>Alumni Stories</w:t>
      </w:r>
    </w:p>
    <w:p>
      <w:pPr>
        <w:spacing w:after="120"/>
      </w:pPr>
      <w:r>
        <w:t>CTA: VIEW ALL HIGHLIGHTS</w:t>
      </w:r>
    </w:p>
    <w:p>
      <w:r>
        <w:rPr>
          <w:b/>
          <w:color w:val="082744"/>
          <w:sz w:val="32"/>
        </w:rPr>
        <w:t>11. PARTNERS • SPONSORS • DONORS</w:t>
      </w:r>
    </w:p>
    <w:p>
      <w:r>
        <w:rPr>
          <w:b/>
          <w:color w:val="D8A83A"/>
          <w:sz w:val="24"/>
        </w:rPr>
        <w:t>Partner With the Mahatma Alumni Community.</w:t>
      </w:r>
    </w:p>
    <w:p>
      <w:pPr>
        <w:spacing w:after="120"/>
      </w:pPr>
      <w:r>
        <w:t>Together, we can create greater opportunities and meaningful impact. We welcome alumni, organisations and partners interested in supporting approved alumni, educational, professional and community initiatives.</w:t>
      </w:r>
    </w:p>
    <w:p>
      <w:pPr>
        <w:pStyle w:val="ListBullet"/>
      </w:pPr>
      <w:r>
        <w:t>Event Sponsorships</w:t>
      </w:r>
    </w:p>
    <w:p>
      <w:pPr>
        <w:pStyle w:val="ListBullet"/>
      </w:pPr>
      <w:r>
        <w:t>Educational Initiatives</w:t>
      </w:r>
    </w:p>
    <w:p>
      <w:pPr>
        <w:pStyle w:val="ListBullet"/>
      </w:pPr>
      <w:r>
        <w:t>Community Projects</w:t>
      </w:r>
    </w:p>
    <w:p>
      <w:pPr>
        <w:pStyle w:val="ListBullet"/>
      </w:pPr>
      <w:r>
        <w:t>Strategic Partnerships</w:t>
      </w:r>
    </w:p>
    <w:p>
      <w:pPr>
        <w:pStyle w:val="ListBullet"/>
      </w:pPr>
      <w:r>
        <w:t>Professional Collaborations</w:t>
      </w:r>
    </w:p>
    <w:p>
      <w:pPr>
        <w:spacing w:after="120"/>
      </w:pPr>
      <w:r>
        <w:t>CTA: BECOME A PARTNER</w:t>
      </w:r>
    </w:p>
    <w:p>
      <w:r>
        <w:rPr>
          <w:b/>
          <w:color w:val="082744"/>
          <w:sz w:val="32"/>
        </w:rPr>
        <w:t>12. GET INVOLVED</w:t>
      </w:r>
    </w:p>
    <w:p>
      <w:r>
        <w:rPr>
          <w:b/>
          <w:color w:val="D8A83A"/>
          <w:sz w:val="24"/>
        </w:rPr>
        <w:t>There's a Place for Every Mahatmite.</w:t>
      </w:r>
    </w:p>
    <w:p>
      <w:pPr>
        <w:spacing w:after="120"/>
      </w:pPr>
      <w:r>
        <w:t>Whether you can spare an hour, share your expertise, mentor someone, organise an event or simply reconnect — there is a place for you in the community.</w:t>
      </w:r>
    </w:p>
    <w:p>
      <w:pPr>
        <w:pStyle w:val="ListBullet"/>
      </w:pPr>
      <w:r>
        <w:t>Volunteer</w:t>
      </w:r>
    </w:p>
    <w:p>
      <w:pPr>
        <w:pStyle w:val="ListBullet"/>
      </w:pPr>
      <w:r>
        <w:t>Mentor</w:t>
      </w:r>
    </w:p>
    <w:p>
      <w:pPr>
        <w:pStyle w:val="ListBullet"/>
      </w:pPr>
      <w:r>
        <w:t>Join a Chapter</w:t>
      </w:r>
    </w:p>
    <w:p>
      <w:pPr>
        <w:pStyle w:val="ListBullet"/>
      </w:pPr>
      <w:r>
        <w:t>Become a Batch Representative</w:t>
      </w:r>
    </w:p>
    <w:p>
      <w:pPr>
        <w:pStyle w:val="ListBullet"/>
      </w:pPr>
      <w:r>
        <w:t>Share an Idea</w:t>
      </w:r>
    </w:p>
    <w:p>
      <w:pPr>
        <w:spacing w:after="120"/>
      </w:pPr>
      <w:r>
        <w:t>CTA: GET INVOLVED</w:t>
      </w:r>
    </w:p>
    <w:p>
      <w:r>
        <w:rPr>
          <w:b/>
          <w:color w:val="082744"/>
          <w:sz w:val="32"/>
        </w:rPr>
        <w:t>13. CONTACT US</w:t>
      </w:r>
    </w:p>
    <w:p>
      <w:r>
        <w:rPr>
          <w:b/>
          <w:color w:val="D8A83A"/>
          <w:sz w:val="24"/>
        </w:rPr>
        <w:t>Let's Stay Connected.</w:t>
      </w:r>
    </w:p>
    <w:p>
      <w:pPr>
        <w:spacing w:after="120"/>
      </w:pPr>
      <w:r>
        <w:t>Want to reconnect, volunteer, partner with us or simply learn more? We'd love to hear from you.</w:t>
      </w:r>
    </w:p>
    <w:p>
      <w:pPr>
        <w:spacing w:after="120"/>
      </w:pPr>
      <w:r>
        <w:t>Channels: Email • WhatsApp / Contact • Instagram • LinkedIn</w:t>
      </w:r>
    </w:p>
    <w:p>
      <w:pPr>
        <w:spacing w:after="120"/>
      </w:pPr>
      <w:r>
        <w:t>Suggested form fields: Name | Batch / Year | Location | Email | How would you like to connect?</w:t>
      </w:r>
    </w:p>
    <w:p>
      <w:r>
        <w:rPr>
          <w:b/>
          <w:color w:val="082744"/>
          <w:sz w:val="32"/>
        </w:rPr>
        <w:t>FINAL NAVIGATION</w:t>
      </w:r>
    </w:p>
    <w:p>
      <w:pPr>
        <w:spacing w:after="120"/>
      </w:pPr>
      <w:r>
        <w:t>HOME | ABOUT US | ALUMNI APP | HOMECOMING 2026 | COMMUNITY | GET INVOLVED | PARTNERS | CONTACT</w:t>
      </w:r>
    </w:p>
    <w:p>
      <w:pPr>
        <w:spacing w:after="120"/>
      </w:pPr>
      <w:r>
        <w:t>Primary CTA Button: JOIN OUR COMMUNITY</w:t>
      </w:r>
    </w:p>
    <w:p>
      <w:r>
        <w:rPr>
          <w:b/>
          <w:color w:val="082744"/>
          <w:sz w:val="32"/>
        </w:rPr>
        <w:t>RECOMMENDED HOMEPAGE FLOW</w:t>
      </w:r>
    </w:p>
    <w:p>
      <w:pPr>
        <w:pStyle w:val="ListBullet"/>
      </w:pPr>
      <w:r>
        <w:t>Hero</w:t>
      </w:r>
    </w:p>
    <w:p>
      <w:pPr>
        <w:pStyle w:val="ListBullet"/>
      </w:pPr>
      <w:r>
        <w:t>Homecoming / Announcement Scroller</w:t>
      </w:r>
    </w:p>
    <w:p>
      <w:pPr>
        <w:pStyle w:val="ListBullet"/>
      </w:pPr>
      <w:r>
        <w:t>About Us + Connect / Contribute / Celebrate</w:t>
      </w:r>
    </w:p>
    <w:p>
      <w:pPr>
        <w:pStyle w:val="ListBullet"/>
      </w:pPr>
      <w:r>
        <w:t>What We Do</w:t>
      </w:r>
    </w:p>
    <w:p>
      <w:pPr>
        <w:pStyle w:val="ListBullet"/>
      </w:pPr>
      <w:r>
        <w:t>Alumni App</w:t>
      </w:r>
    </w:p>
    <w:p>
      <w:pPr>
        <w:pStyle w:val="ListBullet"/>
      </w:pPr>
      <w:r>
        <w:t>Homecoming 2026 Feature</w:t>
      </w:r>
    </w:p>
    <w:p>
      <w:pPr>
        <w:pStyle w:val="ListBullet"/>
      </w:pPr>
      <w:r>
        <w:t>How We're Organised</w:t>
      </w:r>
    </w:p>
    <w:p>
      <w:pPr>
        <w:pStyle w:val="ListBullet"/>
      </w:pPr>
      <w:r>
        <w:t>Media &amp; Highlights</w:t>
      </w:r>
    </w:p>
    <w:p>
      <w:pPr>
        <w:pStyle w:val="ListBullet"/>
      </w:pPr>
      <w:r>
        <w:t>Partners &amp; Sponsors</w:t>
      </w:r>
    </w:p>
    <w:p>
      <w:pPr>
        <w:pStyle w:val="ListBullet"/>
      </w:pPr>
      <w:r>
        <w:t>Get Involved</w:t>
      </w:r>
    </w:p>
    <w:p>
      <w:pPr>
        <w:pStyle w:val="ListBullet"/>
      </w:pPr>
      <w:r>
        <w:t>Contact + Footer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